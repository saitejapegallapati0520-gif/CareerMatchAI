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Candidate</w:t>
      </w:r>
    </w:p>
    <w:p>
      <w:r>
        <w:t>sample@email.com | Python Backend Developer</w:t>
      </w:r>
    </w:p>
    <w:p>
      <w:pPr>
        <w:pStyle w:val="Heading2"/>
      </w:pPr>
      <w:r>
        <w:t>Summary</w:t>
      </w:r>
    </w:p>
    <w:p>
      <w:r>
        <w:t>Python developer with experience in backend systems and data pipeline development.</w:t>
      </w:r>
    </w:p>
    <w:p>
      <w:pPr>
        <w:pStyle w:val="Heading2"/>
      </w:pPr>
      <w:r>
        <w:t>Skills</w:t>
      </w:r>
    </w:p>
    <w:p>
      <w:r>
        <w:t>Python, SQL, AWS, Machine Learning</w:t>
      </w:r>
    </w:p>
    <w:p>
      <w:pPr>
        <w:pStyle w:val="Heading2"/>
      </w:pPr>
      <w:r>
        <w:t>Experience</w:t>
      </w:r>
    </w:p>
    <w:p>
      <w:pPr>
        <w:pStyle w:val="ListBullet"/>
      </w:pPr>
      <w:r>
        <w:t>Engineered RESTful APIs using Python to enhance application connectivity and data exchange.</w:t>
      </w:r>
    </w:p>
    <w:p>
      <w:pPr>
        <w:pStyle w:val="ListBullet"/>
      </w:pPr>
      <w:r>
        <w:t>Architected ETL pipelines and optimized system performance to improve data processing efficiency.</w:t>
      </w:r>
    </w:p>
    <w:p>
      <w:pPr>
        <w:pStyle w:val="Heading2"/>
      </w:pPr>
      <w:r>
        <w:t>Projects</w:t>
      </w:r>
    </w:p>
    <w:p>
      <w:pPr>
        <w:pStyle w:val="ListBullet"/>
      </w:pPr>
      <w:r>
        <w:t>Automated reporting workflows with Python scripts.</w:t>
      </w:r>
    </w:p>
    <w:p>
      <w:pPr>
        <w:pStyle w:val="ListBullet"/>
      </w:pPr>
      <w:r>
        <w:t>Created resume matching system using NLP techniques.</w:t>
      </w:r>
    </w:p>
    <w:p>
      <w:pPr>
        <w:pStyle w:val="Heading2"/>
      </w:pPr>
      <w:r>
        <w:t>Education</w:t>
      </w:r>
    </w:p>
    <w:p>
      <w:pPr>
        <w:pStyle w:val="ListBullet"/>
      </w:pPr>
      <w:r>
        <w:t>B.Tech in Computer Science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